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[{'Answer': '-',</w:t>
        <w:br/>
        <w:t xml:space="preserve">  'Answer Options': ['Yes', 'No', 'No, but commit to'],</w:t>
        <w:br/>
        <w:t xml:space="preserve">  'ID': 'MS.YP8',</w:t>
        <w:br/>
        <w:t xml:space="preserve">  'Question': 'The project has an Environmental and Social Impact Assessment '</w:t>
        <w:br/>
        <w:t xml:space="preserve">              '(ESIA) in place.'},</w:t>
        <w:br/>
        <w:t xml:space="preserve"> {'Answer': '-',</w:t>
        <w:br/>
        <w:t xml:space="preserve">  'Answer Options': ['Yes', 'No', 'No, but commit to'],</w:t>
        <w:br/>
        <w:t xml:space="preserve">  'ID': 'MS.1PV',</w:t>
        <w:br/>
        <w:t xml:space="preserve">  'Question': 'The project has a climate risk (and resilience) assessment in '</w:t>
        <w:br/>
        <w:t xml:space="preserve">              'place that aligns with the Task Force on Climate-related '</w:t>
        <w:br/>
        <w:t xml:space="preserve">              'Financial Disclosure (TCFD) guidelines.'},</w:t>
        <w:br/>
        <w:t xml:space="preserve"> {'Answer': '-',</w:t>
        <w:br/>
        <w:t xml:space="preserve">  'Answer Options': ['Yes', 'No', 'No, but commit to'],</w:t>
        <w:br/>
        <w:t xml:space="preserve">  'ID': 'MS.5BA',</w:t>
        <w:br/>
        <w:t xml:space="preserve">  'Question': 'The project has a sustainability and mitigation action plan in '</w:t>
        <w:br/>
        <w:t xml:space="preserve">              'place.'},</w:t>
        <w:br/>
        <w:t xml:space="preserve"> {'Answer': '-',</w:t>
        <w:br/>
        <w:t xml:space="preserve">  'Answer Options': ['Yes', 'No', 'No, but commit to'],</w:t>
        <w:br/>
        <w:t xml:space="preserve">  'ID': 'MS.H4C',</w:t>
        <w:br/>
        <w:t xml:space="preserve">  'Question': 'The project has a stakeholder engagement plan in place.'},</w:t>
        <w:br/>
        <w:t xml:space="preserve"> {'Answer': '-',</w:t>
        <w:br/>
        <w:t xml:space="preserve">  'Answer Options': ['Yes', 'No', 'No, but commit to'],</w:t>
        <w:br/>
        <w:t xml:space="preserve">  'ID': 'MS.MW7',</w:t>
        <w:br/>
        <w:t xml:space="preserve">  'Question': 'The project has an Environmental and Social Action Plan (ESAP) '</w:t>
        <w:br/>
        <w:t xml:space="preserve">              'in place.'},</w:t>
        <w:br/>
        <w:t xml:space="preserve"> {'Answer': '-',</w:t>
        <w:br/>
        <w:t xml:space="preserve">  'Answer Options': ['Yes', 'No', 'No, but commit to'],</w:t>
        <w:br/>
        <w:t xml:space="preserve">  'ID': 'MS.TT5',</w:t>
        <w:br/>
        <w:t xml:space="preserve">  'Question': 'The project has an Environmental and Social Management System '</w:t>
        <w:br/>
        <w:t xml:space="preserve">              '(ESMS) in place.'},</w:t>
        <w:br/>
        <w:t xml:space="preserve"> {'Answer': '-',</w:t>
        <w:br/>
        <w:t xml:space="preserve">  'Answer Options': ['Yes', 'No', 'No, but commit to'],</w:t>
        <w:br/>
        <w:t xml:space="preserve">  'ID': 'MS.W4A',</w:t>
        <w:br/>
        <w:t xml:space="preserve">  'Question': 'The project is aligned/built in accordance with International '</w:t>
        <w:br/>
        <w:t xml:space="preserve">              'Finance Corporation Performance Standards (IFC PS).'},</w:t>
        <w:br/>
        <w:t xml:space="preserve"> {'Answer': '-',</w:t>
        <w:br/>
        <w:t xml:space="preserve">  'Answer Options': ['Yes', 'No', 'No, but commit to'],</w:t>
        <w:br/>
        <w:t xml:space="preserve">  'ID': 'MS.X4Y',</w:t>
        <w:br/>
        <w:t xml:space="preserve">  'Question': 'The project has conducted a risk assessment on the associated '</w:t>
        <w:br/>
        <w:t xml:space="preserve">              'facilities, to identify environmental and social risks, and '</w:t>
        <w:br/>
        <w:t xml:space="preserve">              'these risks have been appropriately mitigated.'},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commitment. A formal plan '</w:t>
        <w:br/>
        <w:t xml:space="preserve">                     'to ensure compliance will be established as part of the '</w:t>
        <w:br/>
        <w:t xml:space="preserve">                     'ongoing project development',</w:t>
        <w:br/>
        <w:t xml:space="preserve">                     'No'],</w:t>
        <w:br/>
        <w:t xml:space="preserve">  'ID': 'E1.FG3',</w:t>
        <w:br/>
        <w:t xml:space="preserve">  'Question': "The project complies with and contributes to the country's "</w:t>
        <w:br/>
        <w:t xml:space="preserve">              'national and subnational biodiversity strategies, goals, and '</w:t>
        <w:br/>
        <w:t xml:space="preserve">              'action plans (or similar national/regional/municipal '</w:t>
        <w:br/>
        <w:t xml:space="preserve">              'biodiversity and environmental planning documents), and any '</w:t>
        <w:br/>
        <w:t xml:space="preserve">              'sectorial and/or international environmental conventions to '</w:t>
        <w:br/>
        <w:t xml:space="preserve">              'which the country is party.'},</w:t>
        <w:br/>
        <w:t xml:space="preserve"> {'Answer': '-',</w:t>
        <w:br/>
        <w:t xml:space="preserve">  'Answer Options': ['Yes, including impacts of primary contractors, primary '</w:t>
        <w:br/>
        <w:t xml:space="preserve">                     'suppliers and associated facilities with high '</w:t>
        <w:br/>
        <w:t xml:space="preserve">                     'biodiversity risk',</w:t>
        <w:br/>
        <w:t xml:space="preserve">                     'Yes, the project does not have any primary contractors, '</w:t>
        <w:br/>
        <w:t xml:space="preserve">                     'primary suppliers and associated facilities with high '</w:t>
        <w:br/>
        <w:t xml:space="preserve">                     'biodiversity risk',</w:t>
        <w:br/>
        <w:t xml:space="preserve">                     'Project in development: future commitment',</w:t>
        <w:br/>
        <w:t xml:space="preserve">                     'Project can adequately justify why avoidance is not '</w:t>
        <w:br/>
        <w:t xml:space="preserve">                     'possible',</w:t>
        <w:br/>
        <w:t xml:space="preserve">                     'No'],</w:t>
        <w:br/>
        <w:t xml:space="preserve">  'ID': 'E1.1YN',</w:t>
        <w:br/>
        <w:t xml:space="preserve">  'Question': 'The project adequately avoids impacts on critical and natural '</w:t>
        <w:br/>
        <w:t xml:space="preserve">              'habitats, ecological corridors, ecosystem services and other '</w:t>
        <w:br/>
        <w:t xml:space="preserve">              'sensitive biodiversity features, including those of any primary '</w:t>
        <w:br/>
        <w:t xml:space="preserve">              'contractors, primary suppliers and associated facilities with '</w:t>
        <w:br/>
        <w:t xml:space="preserve">              'high biodiversity risk.'},</w:t>
        <w:br/>
        <w:t xml:space="preserve"> {'Answer': '-',</w:t>
        <w:br/>
        <w:t xml:space="preserve">  'Answer Options': ['Yes', 'Project in development: future commitment', 'No'],</w:t>
        <w:br/>
        <w:t xml:space="preserve">  'ID': 'E1.1YN.1',</w:t>
        <w:br/>
        <w:t xml:space="preserve">  'Question': 'The project has implemented measures to minimise and mitigate '</w:t>
        <w:br/>
        <w:t xml:space="preserve">              'impacts and restore biodiversity and ecosystem services if '</w:t>
        <w:br/>
        <w:t xml:space="preserve">              'avoidance is not possible.'},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dependencies or risks have been identified',</w:t>
        <w:br/>
        <w:t xml:space="preserve">                     'No'],</w:t>
        <w:br/>
        <w:t xml:space="preserve">  'ID': 'E1.ZW6',</w:t>
        <w:br/>
        <w:t xml:space="preserve">  'Question': 'The project adequately addresses direct dependencies on '</w:t>
        <w:br/>
        <w:t xml:space="preserve">              'ecosystem services and associated risks related to ecosystem '</w:t>
        <w:br/>
        <w:t xml:space="preserve">              'change.'},</w:t>
        <w:br/>
        <w:t xml:space="preserve"> {'Answer': '-',</w:t>
        <w:br/>
        <w:t xml:space="preserve">  'Answer Options': ['Provisioning services (e.g. food, freshwater, timber, '</w:t>
        <w:br/>
        <w:t xml:space="preserve">                     'fibers, medicinal plants)',</w:t>
        <w:br/>
        <w:t xml:space="preserve">                     'Regulating services (e.g. water purification, carbon '</w:t>
        <w:br/>
        <w:t xml:space="preserve">                     'storage and sequestration, climate regulation, '</w:t>
        <w:br/>
        <w:t xml:space="preserve">                     'protection from natural hazards)',</w:t>
        <w:br/>
        <w:t xml:space="preserve">                     'Cultural services (e.g. sacred sites and areas of '</w:t>
        <w:br/>
        <w:t xml:space="preserve">                     'importance for recreation and aesthetic enjoyment)',</w:t>
        <w:br/>
        <w:t xml:space="preserve">                     'Supporting services (e.g. soil formation, nutrient '</w:t>
        <w:br/>
        <w:t xml:space="preserve">                     'cycling, primary production)',</w:t>
        <w:br/>
        <w:t xml:space="preserve">                     'Others',</w:t>
        <w:br/>
        <w:t xml:space="preserve">                     'None'],</w:t>
        <w:br/>
        <w:t xml:space="preserve">  'ID': 'E1.A9R',</w:t>
        <w:br/>
        <w:t xml:space="preserve">  'Question': 'The project is directly dependent on provision of certain '</w:t>
        <w:br/>
        <w:t xml:space="preserve">              'ecosystem services for its operations'},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impacts on sensitive biodiversity features and '</w:t>
        <w:br/>
        <w:t xml:space="preserve">                     'ecosystem services have been identified',</w:t>
        <w:br/>
        <w:t xml:space="preserve">                     'No'],</w:t>
        <w:br/>
        <w:t xml:space="preserve">  'ID': 'E1.D2S',</w:t>
        <w:br/>
        <w:t xml:space="preserve">  'Question': 'The project has adopted a practice of adaptive management that '</w:t>
        <w:br/>
        <w:t xml:space="preserve">              'responds to monitoring throughout its life cycle.'},</w:t>
        <w:br/>
        <w:t xml:space="preserve"> {'Answer': '-',</w:t>
        <w:br/>
        <w:t xml:space="preserve">  'Answer Options': ['Yes', 'Project in development: future commitment', 'No'],</w:t>
        <w:br/>
        <w:t xml:space="preserve">  'ID': 'E1.8BR',</w:t>
        <w:br/>
        <w:t xml:space="preserve">  'Question': 'The project demonstrates, with reasonable certainty, according '</w:t>
        <w:br/>
        <w:t xml:space="preserve">              'to experts on the project area of influence and/or mitigation '</w:t>
        <w:br/>
        <w:t xml:space="preserve">              'measures that are/will be implemented, the achievement of, at '</w:t>
        <w:br/>
        <w:t xml:space="preserve">              'least, net gains of biodiversity in critical habitats and '</w:t>
        <w:br/>
        <w:t xml:space="preserve">              'ecological corridors or no net loss of biodiversity in '</w:t>
        <w:br/>
        <w:t xml:space="preserve">              'non-critical habitats.'},</w:t>
        <w:br/>
        <w:t xml:space="preserve"> {'Answer': '-',</w:t>
        <w:br/>
        <w:t xml:space="preserve">  'Answer Options': ['Provisioning services',</w:t>
        <w:br/>
        <w:t xml:space="preserve">                     'Regulating services',</w:t>
        <w:br/>
        <w:t xml:space="preserve">                     'Cultural services',</w:t>
        <w:br/>
        <w:t xml:space="preserve">                     'Supporting services',</w:t>
        <w:br/>
        <w:t xml:space="preserve">                     'Others',</w:t>
        <w:br/>
        <w:t xml:space="preserve">                     'None'],</w:t>
        <w:br/>
        <w:t xml:space="preserve">  'ID': 'E1.FP6',</w:t>
        <w:br/>
        <w:t xml:space="preserve">  'Question': 'The ecosystem services most likely to be impacted by project '</w:t>
        <w:br/>
        <w:t xml:space="preserve">              'operations in its area of influence are selected.'},</w:t>
        <w:br/>
        <w:t xml:space="preserve"> {'Answer': '-',</w:t>
        <w:br/>
        <w:t xml:space="preserve">  'Answer Options': ['Yes', 'No'],</w:t>
        <w:br/>
        <w:t xml:space="preserve">  'ID': 'E1.E5T',</w:t>
        <w:br/>
        <w:t xml:space="preserve">  'Question': 'Applicable national legislation requires biodiversity net gains '</w:t>
        <w:br/>
        <w:t xml:space="preserve">              'for projects in all types of habitat.'},</w:t>
        <w:br/>
        <w:t xml:space="preserve"> {'Answer': '-',</w:t>
        <w:br/>
        <w:t xml:space="preserve">  'Answer Options': ['Yes', 'No'],</w:t>
        <w:br/>
        <w:t xml:space="preserve">  'ID': 'E1.7JV',</w:t>
        <w:br/>
        <w:t xml:space="preserve">  'Question': 'The project is located in a non-critical habitat, with no '</w:t>
        <w:br/>
        <w:t xml:space="preserve">              'potential impacts on critical habitats, ecological corridors '</w:t>
        <w:br/>
        <w:t xml:space="preserve">              'and/or ecosystem services in its area of influence.'},</w:t>
        <w:br/>
        <w:t xml:space="preserve"> {'Answer': '-',</w:t>
        <w:br/>
        <w:t xml:space="preserve">  'Answer Options': ['Yes', 'No'],</w:t>
        <w:br/>
        <w:t xml:space="preserve">  'ID': 'E1.PC5',</w:t>
        <w:br/>
        <w:t xml:space="preserve">  'Question': 'The project is located in a natural habitat.'},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commitment. Demonstration '</w:t>
        <w:br/>
        <w:t xml:space="preserve">                     'available but full analysis not conducted yet',</w:t>
        <w:br/>
        <w:t xml:space="preserve">                     'No'],</w:t>
        <w:br/>
        <w:t xml:space="preserve">  'ID': 'E1.PC5.1',</w:t>
        <w:br/>
        <w:t xml:space="preserve">  'Question': 'The project can demonstrate that there was no viable '</w:t>
        <w:br/>
        <w:t xml:space="preserve">              'alternative for it to be built in a modified habitat through a '</w:t>
        <w:br/>
        <w:t xml:space="preserve">              'well-developed locations alternative analysis or equivalent '</w:t>
        <w:br/>
        <w:t xml:space="preserve">              'alternative.'},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'Mitigation measures toward this goal in place, but not '</w:t>
        <w:br/>
        <w:t xml:space="preserve">                     'yet included in the ESMS. Project commits to including '</w:t>
        <w:br/>
        <w:t xml:space="preserve">                     'them in the ESMS within one year from the submission of '</w:t>
        <w:br/>
        <w:t xml:space="preserve">                     'this form',</w:t>
        <w:br/>
        <w:t xml:space="preserve">                     'N/A: The project does not need mitigation measures to '</w:t>
        <w:br/>
        <w:t xml:space="preserve">                     'achieve no net loss of biodiversity',</w:t>
        <w:br/>
        <w:t xml:space="preserve">                     'No'],</w:t>
        <w:br/>
        <w:t xml:space="preserve">  'ID': 'E1.9KL',</w:t>
        <w:br/>
        <w:t xml:space="preserve">  'Question': 'The project’s environmental and social management system or '</w:t>
        <w:br/>
        <w:t xml:space="preserve">              'equivalent includes mitigation measures for achieving no net '</w:t>
        <w:br/>
        <w:t xml:space="preserve">              'loss of biodiversity.'},</w:t>
        <w:br/>
        <w:t xml:space="preserve"> {'Answer': '-',</w:t>
        <w:br/>
        <w:t xml:space="preserve">  'Answer Options': ['Identification and protection of set-asides',</w:t>
        <w:br/>
        <w:t xml:space="preserve">                     'Measures to minimise habitat fragmentation, such as '</w:t>
        <w:br/>
        <w:t xml:space="preserve">                     'biological corridors',</w:t>
        <w:br/>
        <w:t xml:space="preserve">                     'Habitat restoration',</w:t>
        <w:br/>
        <w:t xml:space="preserve">                     'Biodiversity offsets',</w:t>
        <w:br/>
        <w:t xml:space="preserve">                     'Others'],</w:t>
        <w:br/>
        <w:t xml:space="preserve">  'ID': 'E1.9KL.1',</w:t>
        <w:br/>
        <w:t xml:space="preserve">  'Question': 'The project has or will put in place mitigation measures.'},</w:t>
        <w:br/>
        <w:t xml:space="preserve"> {'Answer': '-',</w:t>
        <w:br/>
        <w:t xml:space="preserve">  'Answer Options': ['Yes', 'Project in development: future commitment', 'No'],</w:t>
        <w:br/>
        <w:t xml:space="preserve">  'ID': 'E1.GY7',</w:t>
        <w:br/>
        <w:t xml:space="preserve">  'Question': 'No net loss goals of the project are planned and evaluated by '</w:t>
        <w:br/>
        <w:t xml:space="preserve">              'external experts.'},</w:t>
        <w:br/>
        <w:t xml:space="preserve"> {'Answer': '-',</w:t>
        <w:br/>
        <w:t xml:space="preserve">  'Answer Options': ['25-50% medium',</w:t>
        <w:br/>
        <w:t xml:space="preserve">                     '&gt;50% high',</w:t>
        <w:br/>
        <w:t xml:space="preserve">                     'In-house assessment conducted. Commitment to engage an '</w:t>
        <w:br/>
        <w:t xml:space="preserve">                     'expert to assess no net loss plans within one year from '</w:t>
        <w:br/>
        <w:t xml:space="preserve">                     'the submission of this form',</w:t>
        <w:br/>
        <w:t xml:space="preserve">                     'Project in development: Future commitment to achieve no '</w:t>
        <w:br/>
        <w:t xml:space="preserve">                     'net loss with high certainty',</w:t>
        <w:br/>
        <w:t xml:space="preserve">                     '&lt;10% very low',</w:t>
        <w:br/>
        <w:t xml:space="preserve">                     '10-25% low'],</w:t>
        <w:br/>
        <w:t xml:space="preserve">  'ID': 'E1.GY7.1',</w:t>
        <w:br/>
        <w:t xml:space="preserve">  'Question': "The achievement of the project's goal of no net loss of "</w:t>
        <w:br/>
        <w:t xml:space="preserve">              'biodiversity is certain.'},</w:t>
        <w:br/>
        <w:t xml:space="preserve"> {'Answer': '-',</w:t>
        <w:br/>
        <w:t xml:space="preserve">  'Answer Options': ['Yes',</w:t>
        <w:br/>
        <w:t xml:space="preserve">                     'Commitment to have an expert opinion within one year '</w:t>
        <w:br/>
        <w:t xml:space="preserve">                     'from the submission of this form',</w:t>
        <w:br/>
        <w:t xml:space="preserve">                     'No'],</w:t>
        <w:br/>
        <w:t xml:space="preserve">  'ID': 'E1.GY7.2',</w:t>
        <w:br/>
        <w:t xml:space="preserve">  'Question': 'The project will achieve its goal of no net loss of '</w:t>
        <w:br/>
        <w:t xml:space="preserve">              'biodiversity before the end of the project.'},</w:t>
        <w:br/>
        <w:t xml:space="preserve"> {'Answer': '-',</w:t>
        <w:br/>
        <w:t xml:space="preserve">  'Answer Options': ['Number'],</w:t>
        <w:br/>
        <w:t xml:space="preserve">  'ID': 'S6.Q5F.3.B',</w:t>
        <w:br/>
        <w:t xml:space="preserve">  'Question': 'Forecasted yearly expenditure in USD is dedicated to these '</w:t>
        <w:br/>
        <w:t xml:space="preserve">              'measures from start of operations.'},</w:t>
        <w:br/>
        <w:t xml:space="preserve"> {'Answer': '-',</w:t>
        <w:br/>
        <w:t xml:space="preserve">  'Answer Options': ['Number'],</w:t>
        <w:br/>
        <w:t xml:space="preserve">  'ID': 'S6.HB5',</w:t>
        <w:br/>
        <w:t xml:space="preserve">  'Question': 'A number of vulnerable people are benefitting from programmes '</w:t>
        <w:br/>
        <w:t xml:space="preserve">              'and services.'},</w:t>
        <w:br/>
        <w:t xml:space="preserve"> {'Answer': '-',</w:t>
        <w:br/>
        <w:t xml:space="preserve">  'Answer Options': ['Number'],</w:t>
        <w:br/>
        <w:t xml:space="preserve">  'ID': 'S6.KV9',</w:t>
        <w:br/>
        <w:t xml:space="preserve">  'Question': 'A number of women are benefitting from programmes and '</w:t>
        <w:br/>
        <w:t xml:space="preserve">              'services.'},</w:t>
        <w:br/>
        <w:t xml:space="preserve"> {'Answer': '-',</w:t>
        <w:br/>
        <w:t xml:space="preserve">  'Answer Options': ['Number'],</w:t>
        <w:br/>
        <w:t xml:space="preserve">  'ID': 'S6.7KM',</w:t>
        <w:br/>
        <w:t xml:space="preserve">  'Question': 'The project supports women, as indicated by the national '</w:t>
        <w:br/>
        <w:t xml:space="preserve">              'average percentage of women in managerial positions.'},</w:t>
        <w:br/>
        <w:t xml:space="preserve"> {'Answer': '-',</w:t>
        <w:br/>
        <w:t xml:space="preserve">  'Answer Options': ['Number'],</w:t>
        <w:br/>
        <w:t xml:space="preserve">  'ID': 'S6.7KM.1',</w:t>
        <w:br/>
        <w:t xml:space="preserve">  'Question': 'The project supports women, as indicated by the average '</w:t>
        <w:br/>
        <w:t xml:space="preserve">              'percentage of women in managerial positions in surrounding '</w:t>
        <w:br/>
        <w:t xml:space="preserve">              'communities.'},</w:t>
        <w:br/>
        <w:t xml:space="preserve"> {'Answer': '-',</w:t>
        <w:br/>
        <w:t xml:space="preserve">  'Answer Options': ['Number'],</w:t>
        <w:br/>
        <w:t xml:space="preserve">  'ID': 'S6.7KM.2',</w:t>
        <w:br/>
        <w:t xml:space="preserve">  'Question': 'The project supports women, as indicated by the average '</w:t>
        <w:br/>
        <w:t xml:space="preserve">              'percentage of women in managerial positions at the project '</w:t>
        <w:br/>
        <w:t xml:space="preserve">              'level.'},</w:t>
        <w:br/>
        <w:t xml:space="preserve"> {'Answer': '-',</w:t>
        <w:br/>
        <w:t xml:space="preserve">  'Answer Options': ['Number'],</w:t>
        <w:br/>
        <w:t xml:space="preserve">  'ID': 'S6.N9B',</w:t>
        <w:br/>
        <w:t xml:space="preserve">  'Question': 'The percentage of female staff members are taking advantage of '</w:t>
        <w:br/>
        <w:t xml:space="preserve">              'flexible working provisions and supporting facilities.'},</w:t>
        <w:br/>
        <w:t xml:space="preserve"> {'Answer': '-',</w:t>
        <w:br/>
        <w:t xml:space="preserve">  'Answer Options': ['Number'],</w:t>
        <w:br/>
        <w:t xml:space="preserve">  'ID': 'S6.N9B.1',</w:t>
        <w:br/>
        <w:t xml:space="preserve">  'Question': 'The percentage of male staff members are taking advantage of '</w:t>
        <w:br/>
        <w:t xml:space="preserve">              'flexible working provisions and supporting facilities.'},</w:t>
        <w:br/>
        <w:t xml:space="preserve"> {'Answer': '-',</w:t>
        <w:br/>
        <w:t xml:space="preserve">  'Answer Options': ['Number'],</w:t>
        <w:br/>
        <w:t xml:space="preserve">  'ID': 'S6.O5C',</w:t>
        <w:br/>
        <w:t xml:space="preserve">  'Question': 'The percentage of male staff are using the childcare and '</w:t>
        <w:br/>
        <w:t xml:space="preserve">              'nursing facilities that are provided.'},</w:t>
        <w:br/>
        <w:t xml:space="preserve"> {'Answer': '-',</w:t>
        <w:br/>
        <w:t xml:space="preserve">  'Answer Options': ['Number'],</w:t>
        <w:br/>
        <w:t xml:space="preserve">  'ID': 'S6.O5C.1',</w:t>
        <w:br/>
        <w:t xml:space="preserve">  'Question': 'The percentage of female staff are using the childcare and '</w:t>
        <w:br/>
        <w:t xml:space="preserve">              'nursing facilities that are provided.'},</w:t>
        <w:br/>
        <w:t xml:space="preserve"> {'Answer': '-',</w:t>
        <w:br/>
        <w:t xml:space="preserve">  'Answer Options': ['Text'],</w:t>
        <w:br/>
        <w:t xml:space="preserve">  'ID': 'S6.2MB',</w:t>
        <w:br/>
        <w:t xml:space="preserve">  'Question': 'Each numerical value provided in this section contributes to '</w:t>
        <w:br/>
        <w:t xml:space="preserve">              "the project's positive contribution examples selected for this "</w:t>
        <w:br/>
        <w:t xml:space="preserve">              'criterion.'},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such a system within one year from '</w:t>
        <w:br/>
        <w:t xml:space="preserve">                     'the submission of this form',</w:t>
        <w:br/>
        <w:t xml:space="preserve">                     "N/A: No communities in the project's area of influence",</w:t>
        <w:br/>
        <w:t xml:space="preserve">                     'No'],</w:t>
        <w:br/>
        <w:t xml:space="preserve">  'ID': 'S7.E4V',</w:t>
        <w:br/>
        <w:t xml:space="preserve">  'Question': 'The project has a system in place for assessing, managing, '</w:t>
        <w:br/>
        <w:t xml:space="preserve">              'monitoring and evaluating impacts on Community Health and '</w:t>
        <w:br/>
        <w:t xml:space="preserve">              'Safety (CHS).'},</w:t>
        <w:br/>
        <w:t xml:space="preserve"> {'Answer': '-',</w:t>
        <w:br/>
        <w:t xml:space="preserve">  'Answer Options': ['Yes', 'Project in development: future commitment', 'No'],</w:t>
        <w:br/>
        <w:t xml:space="preserve">  'ID': 'S7.YD5',</w:t>
        <w:br/>
        <w:t xml:space="preserve">  'Question': 'The project has an Occupational Health and Safety (OHS) policy '</w:t>
        <w:br/>
        <w:t xml:space="preserve">              'and plan in place to manage health and safety for its direct '</w:t>
        <w:br/>
        <w:t xml:space="preserve">              'workers.'},</w:t>
        <w:br/>
        <w:t xml:space="preserve"> {'Answer': '-',</w:t>
        <w:br/>
        <w:t xml:space="preserve">  'Answer Options': ['Yes', 'Project in development: future commitment', 'No'],</w:t>
        <w:br/>
        <w:t xml:space="preserve">  'ID': 'S7.FP7',</w:t>
        <w:br/>
        <w:t xml:space="preserve">  'Question': 'The project takes responsibility for ensuring that first aid, '</w:t>
        <w:br/>
        <w:t xml:space="preserve">              'including the provision of trained personnel, is available.'},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such plans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'S7.FG3',</w:t>
        <w:br/>
        <w:t xml:space="preserve">  'Question': 'The project has OHS emergency and disaster prevention, '</w:t>
        <w:br/>
        <w:t xml:space="preserve">              'preparedness and response plans in place.'},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training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'S7.FG3.1',</w:t>
        <w:br/>
        <w:t xml:space="preserve">  'Question': 'The project conducts periodic staff training in emergency and '</w:t>
        <w:br/>
        <w:t xml:space="preserve">              'disaster emergency prevention, preparedness and response.'},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at least one person in charge of OHS '</w:t>
        <w:br/>
        <w:t xml:space="preserve">                     'within one year from the submission of this form',</w:t>
        <w:br/>
        <w:t xml:space="preserve">                     'No'],</w:t>
        <w:br/>
        <w:t xml:space="preserve">  'ID': 'S7.T8D',</w:t>
        <w:br/>
        <w:t xml:space="preserve">  'Question': 'The project has at least one person responsible for developing, '</w:t>
        <w:br/>
        <w:t xml:space="preserve">              'implementing, and overseeing the project’s OHS policy or plan.'},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inspections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'S7.1YN',</w:t>
        <w:br/>
        <w:t xml:space="preserve">  'Question': 'The project conducts OHS labour inspections by duly qualified '</w:t>
        <w:br/>
        <w:t xml:space="preserve">              'technical experts for the purpose of securing the enforcement '</w:t>
        <w:br/>
        <w:t xml:space="preserve">              'of the OHS policy or plan (including its assessment, management '</w:t>
        <w:br/>
        <w:t xml:space="preserve">              'and reporting).'},</w:t>
        <w:br/>
        <w:t xml:space="preserve"> {'Answer': '-',</w:t>
        <w:br/>
        <w:t xml:space="preserve">  'Answer Options': [],</w:t>
        <w:br/>
        <w:t xml:space="preserve">  'ID': 'S8.6SA',</w:t>
        <w:br/>
        <w:t xml:space="preserve">  'Question': 'The project influenced primary contractors, improved labour '</w:t>
        <w:br/>
        <w:t xml:space="preserve">              'rights, worked with local service providers, and implemented '</w:t>
        <w:br/>
        <w:t xml:space="preserve">              'labour and human rights measure that goes beyond the law.'},</w:t>
        <w:br/>
        <w:t xml:space="preserve"> {'Answer': '',</w:t>
        <w:br/>
        <w:t xml:space="preserve">  'Answer Options': ['Yes', 'No'],</w:t>
        <w:br/>
        <w:t xml:space="preserve">  'ID': 'S8.L7T',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'No',</w:t>
        <w:br/>
        <w:t xml:space="preserve">  'Answer Options': ['Yes',</w:t>
        <w:br/>
        <w:t xml:space="preserve">                     'No',</w:t>
        <w:br/>
        <w:t xml:space="preserve">                     'Unknown. Project in development: future commitment to '</w:t>
        <w:br/>
        <w:t xml:space="preserve">                     'avoid or minimise'],</w:t>
        <w:br/>
        <w:t xml:space="preserve">  'ID': 'S9.O7H',</w:t>
        <w:br/>
        <w:t xml:space="preserve">  'Question': 'The project includes the aspect of any project-related land '</w:t>
        <w:br/>
        <w:t xml:space="preserve">              'acquisition or restriction on land use that led to involuntary '</w:t>
        <w:br/>
        <w:t xml:space="preserve">              'displacement.'},</w:t>
        <w:br/>
        <w:t xml:space="preserve"> {'Answer': '',</w:t>
        <w:br/>
        <w:t xml:space="preserve">  'Answer Options': ['Yes', 'No', 'Project in development: future commitment'],</w:t>
        <w:br/>
        <w:t xml:space="preserve">  'ID': 'G11.PT2',</w:t>
        <w:br/>
        <w:t xml:space="preserve">  'Question': 'The project has implemented a comprehensive anti-corruption '</w:t>
        <w:br/>
        <w:t xml:space="preserve">              'management system to be used throughout the project’s '</w:t>
        <w:br/>
        <w:t xml:space="preserve">              'lifecycle.'},</w:t>
        <w:br/>
        <w:t xml:space="preserve"> {'Answer': '',</w:t>
        <w:br/>
        <w:t xml:space="preserve">  'Answer Options': ['Yes', 'No'],</w:t>
        <w:br/>
        <w:t xml:space="preserve">  'ID': 'G12.PQ5',</w:t>
        <w:br/>
        <w:t xml:space="preserve">  'Question': 'The project complies with all applicable laws and regulations '</w:t>
        <w:br/>
        <w:t xml:space="preserve">              'throughout its life cycle and in full transparency.'},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provide workers and/or communities with '</w:t>
        <w:br/>
        <w:t xml:space="preserve">                     'relevant information within one year from the submission '</w:t>
        <w:br/>
        <w:t xml:space="preserve">                     'of this form',</w:t>
        <w:br/>
        <w:t xml:space="preserve">                     'No'],</w:t>
        <w:br/>
        <w:t xml:space="preserve">  'ID': 'G12.OT6',</w:t>
        <w:br/>
        <w:t xml:space="preserve">  'Question': 'The project provides relevant information to workers and '</w:t>
        <w:br/>
        <w:t xml:space="preserve">              'communities about the project and its impacts.'},</w:t>
        <w:br/>
        <w:t xml:space="preserve"> {'Answer': '-',</w:t>
        <w:br/>
        <w:t xml:space="preserve">  'Answer Options': ['Project in development: future commitment', 'Yes', 'No'],</w:t>
        <w:br/>
        <w:t xml:space="preserve">  'ID': 'G12.A7L',</w:t>
        <w:br/>
        <w:t xml:space="preserve">  'Question': 'Workers and employees have access to their personal employee '</w:t>
        <w:br/>
        <w:t xml:space="preserve">              'documentation, in the local language of the workforce, at any '</w:t>
        <w:br/>
        <w:t xml:space="preserve">              'time and without the need to provide a reason.'},</w:t>
        <w:br/>
        <w:t xml:space="preserve"> {'Answer': '-',</w:t>
        <w:br/>
        <w:t xml:space="preserve">  'Answer Options': ['Tender',</w:t>
        <w:br/>
        <w:t xml:space="preserve">                     'Bilateral',</w:t>
        <w:br/>
        <w:t xml:space="preserve">                     'Auction',</w:t>
        <w:br/>
        <w:t xml:space="preserve">                     'Unsolicited proposal',</w:t>
        <w:br/>
        <w:t xml:space="preserve">                     'Other'],</w:t>
        <w:br/>
        <w:t xml:space="preserve">  'ID': 'G12.9BT',</w:t>
        <w:br/>
        <w:t xml:space="preserve">  'Question': 'The project has been awarded or secured via the following '</w:t>
        <w:br/>
        <w:t xml:space="preserve">              'means.'},</w:t>
        <w:br/>
        <w:t xml:space="preserve"> {'Answer': '-',</w:t>
        <w:br/>
        <w:t xml:space="preserve">  'Answer Options': ['Yes', 'No'],</w:t>
        <w:br/>
        <w:t xml:space="preserve">  'ID': 'G12.YL6.1',</w:t>
        <w:br/>
        <w:t xml:space="preserve">  'Question': 'The project has adhered to best practices in tendering '</w:t>
        <w:br/>
        <w:t xml:space="preserve">              'procedures, including clear timelines, deliverable outlines, '</w:t>
        <w:br/>
        <w:t xml:space="preserve">              'and demonstrable criteria for attribution.'},</w:t>
        <w:br/>
        <w:t xml:space="preserve"> {'Answer': '-',</w:t>
        <w:br/>
        <w:t xml:space="preserve">  'Answer Options': ['Yes', 'No'],</w:t>
        <w:br/>
        <w:t xml:space="preserve">  'ID': 'G12.YL6.2',</w:t>
        <w:br/>
        <w:t xml:space="preserve">  'Question': 'Sustainability criteria were included into the tender.'},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governance structure',</w:t>
        <w:br/>
        <w:t xml:space="preserve">                     'No'],</w:t>
        <w:br/>
        <w:t xml:space="preserve">  'ID': 'G12.W7L',</w:t>
        <w:br/>
        <w:t xml:space="preserve">  'Question': 'The project can disclose all ultimate beneficial owners with '</w:t>
        <w:br/>
        <w:t xml:space="preserve">              'more than 25% ownership.'},</w:t>
        <w:br/>
        <w:t xml:space="preserve"> {'Answer': '-',</w:t>
        <w:br/>
        <w:t xml:space="preserve">  'Answer Options': ['Commitment to disclose all relevant materials within one '</w:t>
        <w:br/>
        <w:t xml:space="preserve">                     'year from the submission of this form',</w:t>
        <w:br/>
        <w:t xml:space="preserve">                     'Yes',</w:t>
        <w:br/>
        <w:t xml:space="preserve">                     'No'],</w:t>
        <w:br/>
        <w:t xml:space="preserve">  'ID': 'G12.2VU',</w:t>
        <w:br/>
        <w:t xml:space="preserve">  'Question': 'The project discloses publicly material on Environmental and '</w:t>
        <w:br/>
        <w:t xml:space="preserve">              'Social (E&amp;S) targets, climate-related and human-made risks.'},</w:t>
        <w:br/>
        <w:t xml:space="preserve"> {'Answer': '-',</w:t>
        <w:br/>
        <w:t xml:space="preserve">  'Answer Options': ['Yes',</w:t>
        <w:br/>
        <w:t xml:space="preserve">                     'Commitment to disclose all relevant materials following '</w:t>
        <w:br/>
        <w:t xml:space="preserve">                     'TNFD within one year from the submission of this form',</w:t>
        <w:br/>
        <w:t xml:space="preserve">                     'N/A: Disclosure not required to be fulfilled due to '</w:t>
        <w:br/>
        <w:t xml:space="preserve">                     "project's scope",</w:t>
        <w:br/>
        <w:t xml:space="preserve">                     'No'],</w:t>
        <w:br/>
        <w:t xml:space="preserve">  'ID': 'G12.2AG',</w:t>
        <w:br/>
        <w:t xml:space="preserve">  'Question': 'The project discloses or plans to disclose its nature-related '</w:t>
        <w:br/>
        <w:t xml:space="preserve">              'dependencies, impacts, risks and/or opportunities following the '</w:t>
        <w:br/>
        <w:t xml:space="preserve">              'Taskforce on Nature-related Financial Disclosures (TNFD) '</w:t>
        <w:br/>
        <w:t xml:space="preserve">              'recommendations or equivalent alternative.'},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Financial information not required to be filed',</w:t>
        <w:br/>
        <w:t xml:space="preserve">                     'No'],</w:t>
        <w:br/>
        <w:t xml:space="preserve">  'ID': 'G13.Q7P',</w:t>
        <w:br/>
        <w:t xml:space="preserve">  'Question': 'The project reports on all required financial information where '</w:t>
        <w:br/>
        <w:t xml:space="preserve">              'it is a tax resident.'},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Project is not required to file financial '</w:t>
        <w:br/>
        <w:t xml:space="preserve">                     'information (e.g. public project)',</w:t>
        <w:br/>
        <w:t xml:space="preserve">                     'No'],</w:t>
        <w:br/>
        <w:t xml:space="preserve">  'ID': 'G13.5UW',</w:t>
        <w:br/>
        <w:t xml:space="preserve">  'Question': "The project's tax strategy, or approach to tax, is coherent "</w:t>
        <w:br/>
        <w:t xml:space="preserve">              'with its business and operational strategies.'},</w:t>
        <w:br/>
        <w:t xml:space="preserve"> {'Answer': '-',</w:t>
        <w:br/>
        <w:t xml:space="preserve">  'Answer Options': ['Yes', 'Project in development: future commitment', 'No'],</w:t>
        <w:br/>
        <w:t xml:space="preserve">  'ID': 'G14.4ZI',</w:t>
        <w:br/>
        <w:t xml:space="preserve">  'Question': 'The project tracks its sustainability performance with '</w:t>
        <w:br/>
        <w:t xml:space="preserve">              'time-bound milestones.'},</w:t>
        <w:br/>
        <w:t xml:space="preserve"> {'Answer': '-',</w:t>
        <w:br/>
        <w:t xml:space="preserve">  'Answer Options': ['Both',</w:t>
        <w:br/>
        <w:t xml:space="preserve">                     'Project budget',</w:t>
        <w:br/>
        <w:t xml:space="preserve">                     'Separate expenditure',</w:t>
        <w:br/>
        <w:t xml:space="preserve">                     'Actions not accounted for'],</w:t>
        <w:br/>
        <w:t xml:space="preserve">  'ID': 'G14.IL3',</w:t>
        <w:br/>
        <w:t xml:space="preserve">  'Question': 'Environmental and social actions, including climate-related '</w:t>
        <w:br/>
        <w:t xml:space="preserve">              'ones, have been accounted for in the project budget for '</w:t>
        <w:br/>
        <w:t xml:space="preserve">              'development and construction, or treated as separate expenses.'},</w:t>
        <w:br/>
        <w:t xml:space="preserve"> {'Answer': '-',</w:t>
        <w:br/>
        <w:t xml:space="preserve">  'Answer Options': ['-'],</w:t>
        <w:br/>
        <w:t xml:space="preserve">  'ID': 'G14.N4B.A',</w:t>
        <w:br/>
        <w:t xml:space="preserve">  'Question': 'The actual budget allocated to environmental and social '</w:t>
        <w:br/>
        <w:t xml:space="preserve">              'actions, including climate-related ones, during development and '</w:t>
        <w:br/>
        <w:t xml:space="preserve">              'construction has to be disclosed.'},</w:t>
        <w:br/>
        <w:t xml:space="preserve"> {'Answer': '-',</w:t>
        <w:br/>
        <w:t xml:space="preserve">  'Answer Options': ['-'],</w:t>
        <w:br/>
        <w:t xml:space="preserve">  'ID': 'G14.N4B.B',</w:t>
        <w:br/>
        <w:t xml:space="preserve">  'Question': 'The forecasted budget allocated to environmental and social '</w:t>
        <w:br/>
        <w:t xml:space="preserve">              'actions, including climate-related ones, during development and '</w:t>
        <w:br/>
        <w:t xml:space="preserve">              'construction has to be disclosed.'},</w:t>
        <w:br/>
        <w:t xml:space="preserve"> {'Answer': '-',</w:t>
        <w:br/>
        <w:t xml:space="preserve">  'Answer Options': ['-'],</w:t>
        <w:br/>
        <w:t xml:space="preserve">  'ID': 'G14.2AG.A',</w:t>
        <w:br/>
        <w:t xml:space="preserve">  'Question': 'The prior calendar year expenditure allocated to environmental '</w:t>
        <w:br/>
        <w:t xml:space="preserve">              'and social actions, including climate-related ones has to be '</w:t>
        <w:br/>
        <w:t xml:space="preserve">              'disclosed.'},</w:t>
        <w:br/>
        <w:t xml:space="preserve"> {'Answer': '-',</w:t>
        <w:br/>
        <w:t xml:space="preserve">  'Answer Options': ['-'],</w:t>
        <w:br/>
        <w:t xml:space="preserve">  'ID': 'G14.2AG.B',</w:t>
        <w:br/>
        <w:t xml:space="preserve">  'Question': 'The forecasted yearly expenditure allocated to environmental '</w:t>
        <w:br/>
        <w:t xml:space="preserve">              'and social actions, including climate-related ones, since '</w:t>
        <w:br/>
        <w:t xml:space="preserve">              'starting operations has to be disclosed.'}]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