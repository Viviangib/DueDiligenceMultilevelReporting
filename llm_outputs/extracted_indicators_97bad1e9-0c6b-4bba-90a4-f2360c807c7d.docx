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'-',</w:t>
        <w:br/>
        <w:t xml:space="preserve">  'Answer Options': ['List of countries'],</w:t>
        <w:br/>
        <w:t xml:space="preserve">  'ID': 'Country or region',</w:t>
        <w:br/>
        <w:t xml:space="preserve">  'Question': 'The project is located in a specific country or region.'},</w:t>
        <w:br/>
        <w:t xml:space="preserve"> {'Answer': '-',</w:t>
        <w:br/>
        <w:t xml:space="preserve">  'Answer Options': ['Text'],</w:t>
        <w:br/>
        <w:t xml:space="preserve">  'ID': 'Location of the project',</w:t>
        <w:br/>
        <w:t xml:space="preserve">  'Question': 'The project has a specified location.'},</w:t>
        <w:br/>
        <w:t xml:space="preserve"> {'Answer': '-',</w:t>
        <w:br/>
        <w:t xml:space="preserve">  'Answer Options': ['Text'],</w:t>
        <w:br/>
        <w:t xml:space="preserve">  'ID': 'Project description',</w:t>
        <w:br/>
        <w:t xml:space="preserve">  'Question': 'The project has a description.'},</w:t>
        <w:br/>
        <w:t xml:space="preserve"> {'Answer': '-',</w:t>
        <w:br/>
        <w:t xml:space="preserve">  'Answer Options': ['In development', 'Under construction', 'Operational'],</w:t>
        <w:br/>
        <w:t xml:space="preserve">  'ID': 'Status',</w:t>
        <w:br/>
        <w:t xml:space="preserve">  'Question': 'The project has a defined status.'},</w:t>
        <w:br/>
        <w:t xml:space="preserve"> {'Answer': '-',</w:t>
        <w:br/>
        <w:t xml:space="preserve">  'Answer Options': ['List of sectors'],</w:t>
        <w:br/>
        <w:t xml:space="preserve">  'ID': 'Sector',</w:t>
        <w:br/>
        <w:t xml:space="preserve">  'Question': 'The project belongs to specific sectors.'},</w:t>
        <w:br/>
        <w:t xml:space="preserve"> {'Answer': '-',</w:t>
        <w:br/>
        <w:t xml:space="preserve">  'Answer Options': ['(Expected) Start of construction',</w:t>
        <w:br/>
        <w:t xml:space="preserve">                     '(Expected) Start of operations',</w:t>
        <w:br/>
        <w:t xml:space="preserve">                     '(Expected) End of operations'],</w:t>
        <w:br/>
        <w:t xml:space="preserve">  'ID': 'Date type',</w:t>
        <w:br/>
        <w:t xml:space="preserve">  'Question': 'The project has specified key dates.'},</w:t>
        <w:br/>
        <w:t xml:space="preserve"> {'Answer': '-',</w:t>
        <w:br/>
        <w:t xml:space="preserve">  'Answer Options': ['Date'],</w:t>
        <w:br/>
        <w:t xml:space="preserve">  'ID': 'Date',</w:t>
        <w:br/>
        <w:t xml:space="preserve">  'Question': 'The project has a specified date.'},</w:t>
        <w:br/>
        <w:t xml:space="preserve"> {'Answer': '-',</w:t>
        <w:br/>
        <w:t xml:space="preserve">  'Answer Options': ['List of entity names'],</w:t>
        <w:br/>
        <w:t xml:space="preserve">  'ID': 'Who legally owns the project?',</w:t>
        <w:br/>
        <w:t xml:space="preserve">  'Question': 'The project has identified legal owners.'},</w:t>
        <w:br/>
        <w:t xml:space="preserve"> {'Answer': '-',</w:t>
        <w:br/>
        <w:t xml:space="preserve">  'Answer Options': ['Number'],</w:t>
        <w:br/>
        <w:t xml:space="preserve">  'ID': 'Percentage',</w:t>
        <w:br/>
        <w:t xml:space="preserve">  'Question': 'The project has specified ownership percentages.'},</w:t>
        <w:br/>
        <w:t xml:space="preserve"> {'Answer': '-',</w:t>
        <w:br/>
        <w:t xml:space="preserve">  'Answer Options': ['Number'],</w:t>
        <w:br/>
        <w:t xml:space="preserve">  'ID': 'Required capacities',</w:t>
        <w:br/>
        <w:t xml:space="preserve">  'Question': 'The project has specified required capacities.'},</w:t>
        <w:br/>
        <w:t xml:space="preserve"> {'Answer': '-',</w:t>
        <w:br/>
        <w:t xml:space="preserve">  'Answer Options': ['Number'],</w:t>
        <w:br/>
        <w:t xml:space="preserve">  'ID': 'Additional capacities',</w:t>
        <w:br/>
        <w:t xml:space="preserve">  'Question': 'The project has specified additional capacities.'},</w:t>
        <w:br/>
        <w:t xml:space="preserve"> {'Answer': '-',</w:t>
        <w:br/>
        <w:t xml:space="preserve">  'Answer Options': ['Text'],</w:t>
        <w:br/>
        <w:t xml:space="preserve">  'ID': 'Role',</w:t>
        <w:br/>
        <w:t xml:space="preserve">  'Question': 'The project has specified participant roles.'},</w:t>
        <w:br/>
        <w:t xml:space="preserve"> {'Answer': '-',</w:t>
        <w:br/>
        <w:t xml:space="preserve">  'Answer Options': ['List of entity names'],</w:t>
        <w:br/>
        <w:t xml:space="preserve">  'ID': 'Name reported',</w:t>
        <w:br/>
        <w:t xml:space="preserve">  'Question': 'The project has reported participant names.'},</w:t>
        <w:br/>
        <w:t xml:space="preserve"> {'Answer': 'Yes',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'-',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'-',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'-',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'-',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'-',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'-',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'-',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'-',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'-',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'-',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'-',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'-',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'-',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'-',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'-',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'-',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applicable, these '</w:t>
        <w:br/>
        <w:t xml:space="preserve">              'risks have been appropriately mitigated.'},</w:t>
        <w:br/>
        <w:t xml:space="preserve"> {'Answer': '-',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commitment. A formal plan '</w:t>
        <w:br/>
        <w:t xml:space="preserve">                     'to ensure compliance will be established as part of the '</w:t>
        <w:br/>
        <w:t xml:space="preserve">                     'ongoing project development',</w:t>
        <w:br/>
        <w:t xml:space="preserve">                    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'-',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'-',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'Select the ecosystem services on which the project is directly '</w:t>
        <w:br/>
        <w:t xml:space="preserve">              'dependent for its operations.'},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at least net gains '</w:t>
        <w:br/>
        <w:t xml:space="preserve">              'of biodiversity in critical habitats and ecological corridors '</w:t>
        <w:br/>
        <w:t xml:space="preserve">              'or no net loss of biodiversity in non-critical habitats.'},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'-',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'-',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'-',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'level, including those arising from changes in the '</w:t>
        <w:br/>
        <w:t xml:space="preserve">              'landscape/seascape, GHG emissions, overexploitation of natural '</w:t>
        <w:br/>
        <w:t xml:space="preserve">              'resources, introduction of invasive alien species, and '</w:t>
        <w:br/>
        <w:t xml:space="preserve">              'pollution.'},</w:t>
        <w:br/>
        <w:t xml:space="preserve"> {'Answer': '-',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evidence',</w:t>
        <w:br/>
        <w:t xml:space="preserve">                     'None'],</w:t>
        <w:br/>
        <w:t xml:space="preserve">  'ID': 'E1.O6L',</w:t>
        <w:br/>
        <w:t xml:space="preserve">  'Question': "The project's area of influence includes critically endangered, "</w:t>
        <w:br/>
        <w:t xml:space="preserve">              'endangered, endemic, and/or restricted-range species, overlaps '</w:t>
        <w:br/>
        <w:t xml:space="preserve">              'with known congregatory sites for migratory and congregatory '</w:t>
        <w:br/>
        <w:t xml:space="preserve">              'species, overlaps with ecological corridors, overlaps with '</w:t>
        <w:br/>
        <w:t xml:space="preserve">              'legally protected areas and internationally recognised areas, '</w:t>
        <w:br/>
        <w:t xml:space="preserve">              'contains unique or threatened ecosystems, key evolutionary '</w:t>
        <w:br/>
        <w:t xml:space="preserve">              'processes occur in it, overlaps with strategically significant '</w:t>
        <w:br/>
        <w:t xml:space="preserve">              'habitats determined by the best available evidence, or none.'},</w:t>
        <w:br/>
        <w:t xml:space="preserve"> {'Answer': '-',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ecosystem services most likely to be impacted by project '</w:t>
        <w:br/>
        <w:t xml:space="preserve">              'operations in its area of influence include provisioning '</w:t>
        <w:br/>
        <w:t xml:space="preserve">              'services, regulating services, cultural services, supporting '</w:t>
        <w:br/>
        <w:t xml:space="preserve">              'services, others, or none.'},</w:t>
        <w:br/>
        <w:t xml:space="preserve"> {'Answer': '-',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'-',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'-',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'-',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'-',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'-',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achievement of the project's goal of no net loss of "</w:t>
        <w:br/>
        <w:t xml:space="preserve">              'biodiversity is certain.'},</w:t>
        <w:br/>
        <w:t xml:space="preserve"> {'Answer': '-',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'-',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'-',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'-',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'-',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'-',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'The project has or will put in place mitigation measures.'},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'-',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'-',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project.'},</w:t>
        <w:br/>
        <w:t xml:space="preserve"> {'Answer': '-',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'-',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'The project has or will put in place offsets.'},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'-',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place, including direct water users.',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services',</w:t>
        <w:br/>
        <w:t xml:space="preserve">                     'No'],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'No',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'No',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 (even if this '</w:t>
        <w:br/>
        <w:t xml:space="preserve">              'surpasses the length of the project).'},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risk',</w:t>
        <w:br/>
        <w:t xml:space="preserve">                     'No'],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'No',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alternative',</w:t>
        <w:br/>
        <w:t xml:space="preserve">                     'No'],</w:t>
        <w:br/>
        <w:t xml:space="preserve">  'ID': 'E1.IO1',</w:t>
        <w:br/>
        <w:t xml:space="preserve">  'Question': 'The project incorporates Nature-Based Solutions (NbS) '</w:t>
        <w:br/>
        <w:t xml:space="preserve">              '(including green/blue Infrastructure, natural Infrastructure, '</w:t>
        <w:br/>
        <w:t xml:space="preserve">              'nature-based infrastructure), as defined by the IUCN.'},</w:t>
        <w:br/>
        <w:t xml:space="preserve"> {'Answer': '-',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'-',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'-',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'-',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'-',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['Number'],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'-',</w:t>
        <w:br/>
        <w:t xml:space="preserve">  'Answer Options': ['Text'],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'-',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'-',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'-',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'-',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'-',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'-',</w:t>
        <w:br/>
        <w:t xml:space="preserve">  'Answer Options': ['Number'],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'-',</w:t>
        <w:br/>
        <w:t xml:space="preserve">  'Answer Options': ['Number'],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'-',</w:t>
        <w:br/>
        <w:t xml:space="preserve">  'Answer Options': ['Number'],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'-',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'-',</w:t>
        <w:br/>
        <w:t xml:space="preserve">  'Answer Options': ['Number'],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'-',</w:t>
        <w:br/>
        <w:t xml:space="preserve">  'Answer Options': ['Number'],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'-',</w:t>
        <w:br/>
        <w:t xml:space="preserve">  'Answer Options': ['Number'],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'-',</w:t>
        <w:br/>
        <w:t xml:space="preserve">  'Answer Options': ['Number'],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'-',</w:t>
        <w:br/>
        <w:t xml:space="preserve">  'Answer Options': ['Number'],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is disclosed.'},</w:t>
        <w:br/>
        <w:t xml:space="preserve"> {'Answer': '-',</w:t>
        <w:br/>
        <w:t xml:space="preserve">  'Answer Options': ['Number'],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is disclosed.'},</w:t>
        <w:br/>
        <w:t xml:space="preserve"> {'Answer': '-',</w:t>
        <w:br/>
        <w:t xml:space="preserve">  'Answer Options': ['Number'],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is disclosed.'},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'-',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project has implemented the following mitigation '</w:t>
        <w:br/>
        <w:t xml:space="preserve">              'strategies.'},</w:t>
        <w:br/>
        <w:t xml:space="preserve"> {'Answer': '-',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'-',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'-',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'-',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'-',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'-',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'The project has implemented or planned activities to avoid GHG '</w:t>
        <w:br/>
        <w:t xml:space="preserve">              'emissions.'},</w:t>
        <w:br/>
        <w:t xml:space="preserve"> {'Answer': '-',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['Number'],</w:t>
        <w:br/>
        <w:t xml:space="preserve">  'ID': 'E2.Q8W.A',</w:t>
        <w:br/>
        <w:t xml:space="preserve">  'Question': 'The prior calendar year (or first applicable year) avoided '</w:t>
        <w:br/>
        <w:t xml:space="preserve">              'emissions in tons CO2e are disclosed.'},</w:t>
        <w:br/>
        <w:t xml:space="preserve"> {'Answer': '-',</w:t>
        <w:br/>
        <w:t xml:space="preserve">  'Answer Options': ['Number'],</w:t>
        <w:br/>
        <w:t xml:space="preserve">  'ID': 'E2.Q8W.B',</w:t>
        <w:br/>
        <w:t xml:space="preserve">  'Question': 'The forecasted avoided scope 1 emissions during the first year '</w:t>
        <w:br/>
        <w:t xml:space="preserve">              'of operations in tons CO2e are disclosed.'},</w:t>
        <w:br/>
        <w:t xml:space="preserve"> {'Answer': '-',</w:t>
        <w:br/>
        <w:t xml:space="preserve">  'Answer Options': ['Text'],</w:t>
        <w:br/>
        <w:t xml:space="preserve">  'ID': 'E2.EP1',</w:t>
        <w:br/>
        <w:t xml:space="preserve">  'Question': 'The numerical values provided in this section contribute to the '</w:t>
        <w:br/>
        <w:t xml:space="preserve">              "project's positive contribution examples selected for this "</w:t>
        <w:br/>
        <w:t xml:space="preserve">              'criterion.'},</w:t>
        <w:br/>
        <w:t xml:space="preserve"> {'Answer': '-',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'-',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'maximizes the usage of recycled or alternative materials which '</w:t>
        <w:br/>
        <w:t xml:space="preserve">              'can be reused, repaired, or repurposed.'},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contractors,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'-',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'-',</w:t>
        <w:br/>
        <w:t xml:space="preserve">  'Answer Options': ['Number'],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'-',</w:t>
        <w:br/>
        <w:t xml:space="preserve">  'Answer Options': ['Number'],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'-',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'-',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'-',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so '</w:t>
        <w:br/>
        <w:t xml:space="preserve">              'that the project’s water consumption does not have significant '</w:t>
        <w:br/>
        <w:t xml:space="preserve">              'adverse impacts on users, surrounding communities, and '</w:t>
        <w:br/>
        <w:t xml:space="preserve">              'sensitive biodiversity features.'},</w:t>
        <w:br/>
        <w:t xml:space="preserve"> {'Answer': '-',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project adopts measures to avoid or reduce water usage.'},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'standardised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standardised and modular elements that '</w:t>
        <w:br/>
        <w:t xml:space="preserve">              'facilitate deconstruction and reuse.'},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'-',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'-',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'-',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'selected domains.'},</w:t>
        <w:br/>
        <w:t xml:space="preserve"> {'Answer': '-',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'the criterion, which might be either realised or anticipated.'},</w:t>
        <w:br/>
        <w:t xml:space="preserve"> {'Answer': '-',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the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'E3.O5T',</w:t>
        <w:br/>
        <w:t xml:space="preserve">  'Question': 'The percentage of water circularity is disclosed.'},</w:t>
        <w:br/>
        <w:t xml:space="preserve"> {'Answer': '-',</w:t>
        <w:br/>
        <w:t xml:space="preserve">  'Answer Options': ['Number'],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'-',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'No',</w:t>
        <w:br/>
        <w:t xml:space="preserve">  'Answer Options': ['No',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'Yes'],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'Yes',</w:t>
        <w:br/>
        <w:t xml:space="preserve">  'Answer Options': ['Yes', 'No'],</w:t>
        <w:br/>
        <w:t xml:space="preserve">  'ID': 'E4.QN9.1',</w:t>
        <w:br/>
        <w:t xml:space="preserve">  'Question': 'There are measures in place to ensure sound management of '</w:t>
        <w:br/>
        <w:t xml:space="preserve">              'hazardous waste.'},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'Yes',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'-',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'-',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'-',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'-',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'-',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'E4.2MB.3.A',</w:t>
        <w:br/>
        <w:t xml:space="preserve">  'Question': 'The prior calendar year (or first applicable year) spendings in '</w:t>
        <w:br/>
        <w:t xml:space="preserve">              'USD dedicated to these measures is disclosed.'},</w:t>
        <w:br/>
        <w:t xml:space="preserve"> {'Answer': '-',</w:t>
        <w:br/>
        <w:t xml:space="preserve">  'Answer Options': ['Number'],</w:t>
        <w:br/>
        <w:t xml:space="preserve">  'ID': 'E4.2MB.3.B',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'-',</w:t>
        <w:br/>
        <w:t xml:space="preserve">  'Answer Options': ['Number'],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'-',</w:t>
        <w:br/>
        <w:t xml:space="preserve">  'Answer Options': ['Number'],</w:t>
        <w:br/>
        <w:t xml:space="preserve">  'ID': 'E4.BR3.B',</w:t>
        <w:br/>
        <w:t xml:space="preserve">  'Question': 'The forecasted yearly average mass of solid waste in tons/year '</w:t>
        <w:br/>
        <w:t xml:space="preserve">              'that was previously insufficiently managed and will be safely '</w:t>
        <w:br/>
        <w:t xml:space="preserve">              'managed as a result of the project is disclosed.'},</w:t>
        <w:br/>
        <w:t xml:space="preserve"> {'Answer': '-',</w:t>
        <w:br/>
        <w:t xml:space="preserve">  'Answer Options': ['Number'],</w:t>
        <w:br/>
        <w:t xml:space="preserve">  'ID': 'E4.S2H.A',</w:t>
        <w:br/>
        <w:t xml:space="preserve">  'Question': 'The 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'-',</w:t>
        <w:br/>
        <w:t xml:space="preserve">  'Answer Options': ['Number'],</w:t>
        <w:br/>
        <w:t xml:space="preserve">  'ID': 'E4.S2H.B',</w:t>
        <w:br/>
        <w:t xml:space="preserve">  'Question': 'The 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'-',</w:t>
        <w:br/>
        <w:t xml:space="preserve">  'Answer Options': ['Number'],</w:t>
        <w:br/>
        <w:t xml:space="preserve">  'ID': 'E4.7BL.A',</w:t>
        <w:br/>
        <w:t xml:space="preserve">  'Question': 'The 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'-',</w:t>
        <w:br/>
        <w:t xml:space="preserve">  'Answer Options': ['Number'],</w:t>
        <w:br/>
        <w:t xml:space="preserve">  'ID': 'E4.7BL.B',</w:t>
        <w:br/>
        <w:t xml:space="preserve">  'Question': 'The forecasted yearly average volume of wastewater in m3/year '</w:t>
        <w:br/>
        <w:t xml:space="preserve">              'that 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'-',</w:t>
        <w:br/>
        <w:t xml:space="preserve">  'Answer Options': ['Text'],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'Yes',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'-',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'-',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'-',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'-',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project has considered the following scenario(s).'},</w:t>
        <w:br/>
        <w:t xml:space="preserve"> {'Answer': '-',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'The project has selected all relevant physical climate risks.'},</w:t>
        <w:br/>
        <w:t xml:space="preserve"> {'Answer': '-',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'-',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'-',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'The project has selected all relevant non-climate related '</w:t>
        <w:br/>
        <w:t xml:space="preserve">              'physical risks.'},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'-',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'The project has selected all the scenario(s) considered.'},</w:t>
        <w:br/>
        <w:t xml:space="preserve"> {'Answer': '-',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'The project has selected all climate transition risks relevant '</w:t>
        <w:br/>
        <w:t xml:space="preserve">              'to the project.'},</w:t>
        <w:br/>
        <w:t xml:space="preserve"> {'Answer': '-',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'-',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'The project has selected all relevant human-made risks.'},</w:t>
        <w:br/>
        <w:t xml:space="preserve"> {'Answer': '-',</w:t>
        <w:br/>
        <w:t xml:space="preserve">  'Answer Options': ['Industrial accident',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'-',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'-',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'Mechanisms are in place to immediately stop normal operations '</w:t>
        <w:br/>
        <w:t xml:space="preserve">              'upon identifying a failure that could compromise safety, '</w:t>
        <w:br/>
        <w:t xml:space="preserve">              'address safety concerns quickly, and resume operations only '</w:t>
        <w:br/>
        <w:t xml:space="preserve">              'once the issue is resolved and safety is guaranteed.'},</w:t>
        <w:br/>
        <w:t xml:space="preserve"> {'Answer': '-',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'-',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'-',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'-',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'-',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'-',</w:t>
        <w:br/>
        <w:t xml:space="preserve">  'Answer Options': ['Number'],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'-',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'-',</w:t>
        <w:br/>
        <w:t xml:space="preserve">  'Answer Options': ['Text'],</w:t>
        <w:br/>
        <w:t xml:space="preserve">  'ID': 'R5.Y1Q',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'-',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'-',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'-',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'-',</w:t>
        <w:br/>
        <w:t xml:space="preserve">  'Answer Options': ['Number'],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'-',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'-',</w:t>
        <w:br/>
        <w:t xml:space="preserve">  'Answer Options': ['Number'],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'-',</w:t>
        <w:br/>
        <w:t xml:space="preserve">  'Answer Options': ['Number'],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employed.'},</w:t>
        <w:br/>
        <w:t xml:space="preserve"> {'Answer': '-',</w:t>
        <w:br/>
        <w:t xml:space="preserve">  'Answer Options': ['Number'],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from the start of '</w:t>
        <w:br/>
        <w:t xml:space="preserve">              'construction.'},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to internal and external stakeholders that sexual '</w:t>
        <w:br/>
        <w:t xml:space="preserve">              'harassment is unacceptable, outlining the rights and '</w:t>
        <w:br/>
        <w:t xml:space="preserve">              'responsibilities of employees and the employer, including the '</w:t>
        <w:br/>
        <w:t xml:space="preserve">              'right to remove oneself from a violent or harassing situation '</w:t>
        <w:br/>
        <w:t xml:space="preserve">              'without fear of retaliation.'},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'-',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'-',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'-',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'-',</w:t>
        <w:br/>
        <w:t xml:space="preserve">  'Answer Options': ['Number'],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'-',</w:t>
        <w:br/>
        <w:t xml:space="preserve">  'Answer Options': ['Number'],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'-',</w:t>
        <w:br/>
        <w:t xml:space="preserve">  'Answer Options': ['Number'],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'-',</w:t>
        <w:br/>
        <w:t xml:space="preserve">  'Answer Options': ['Number'],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'-',</w:t>
        <w:br/>
        <w:t xml:space="preserve">  'Answer Options': ['Number'],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'-',</w:t>
        <w:br/>
        <w:t xml:space="preserve">  'Answer Options': ['Text'],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'Yes',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'Yes',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'-',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'-',</w:t>
        <w:br/>
        <w:t xml:space="preserve">  'Answer Options': ['Yes', 'No'],</w:t>
        <w:br/>
        <w:t xml:space="preserve">  'ID': 'S7.Z9O.1',</w:t>
        <w:br/>
        <w:t xml:space="preserve">  'Question': 'The project recorded any occupational accidents in the prior '</w:t>
        <w:br/>
        <w:t xml:space="preserve">              'calendar year.'},</w:t>
        <w:br/>
        <w:t xml:space="preserve"> {'Answer': '-',</w:t>
        <w:br/>
        <w:t xml:space="preserve">  'Answer Options': [],</w:t>
        <w:br/>
        <w:t xml:space="preserve">  'ID': 'S7.Z9O.2',</w:t>
        <w:br/>
        <w:t xml:space="preserve">  'Question': 'The non-fatal occupational accident rate has decreased.'},</w:t>
        <w:br/>
        <w:t xml:space="preserve"> {'Answer': 'No',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'-',</w:t>
        <w:br/>
        <w:t xml:space="preserve">  'Answer Options': ['Number'],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'No',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'No',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'No',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'No',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'-',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'-',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'-',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'-',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'-',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'-',</w:t>
        <w:br/>
        <w:t xml:space="preserve">  'Answer Options': ['Text'],</w:t>
        <w:br/>
        <w:t xml:space="preserve">  'ID': 'S7.BY2',</w:t>
        <w:br/>
        <w:t xml:space="preserve">  'Question': 'The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 stating that the '</w:t>
        <w:br/>
        <w:t xml:space="preserve">              'employer does not prevent employees from freely associating, '</w:t>
        <w:br/>
        <w:t xml:space="preserve">              'does not prevent collective bargaining, and ensures adherence '</w:t>
        <w:br/>
        <w:t xml:space="preserve">              'to collective bargaining agreements where they exist.'},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treatment,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policies,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'-',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'-',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'-',</w:t>
        <w:br/>
        <w:t xml:space="preserve">  'Answer Options': ['No', 'Yes'],</w:t>
        <w:br/>
        <w:t xml:space="preserve">  'ID': 'S8.8WZ',</w:t>
        <w:br/>
        <w:t xml:space="preserve">  'Question': 'The project has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'-',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'scale.'},</w:t>
        <w:br/>
        <w:t xml:space="preserve"> {'Answer': '-',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'-',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'-',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'-',</w:t>
        <w:br/>
        <w:t xml:space="preserve">  'Answer Options': ['Number'],</w:t>
        <w:br/>
        <w:t xml:space="preserve">  'ID': 'S8.XC8',</w:t>
        <w:br/>
        <w:t xml:space="preserve">  'Question': 'The project has disclosed the number of youths with secure '</w:t>
        <w:br/>
        <w:t xml:space="preserve">              'employment as a result of the project, who would not otherwise '</w:t>
        <w:br/>
        <w:t xml:space="preserve">              'be employed, in education, or in training.'},</w:t>
        <w:br/>
        <w:t xml:space="preserve"> {'Answer': '-',</w:t>
        <w:br/>
        <w:t xml:space="preserve">  'Answer Options': ['Number'],</w:t>
        <w:br/>
        <w:t xml:space="preserve">  'ID': 'S8.X5D',</w:t>
        <w:br/>
        <w:t xml:space="preserve">  'Question': 'The project has disclosed the number of training sessions, '</w:t>
        <w:br/>
        <w:t xml:space="preserve">              'workshops, and other activities dedicated to the service.'},</w:t>
        <w:br/>
        <w:t xml:space="preserve"> {'Answer': '-',</w:t>
        <w:br/>
        <w:t xml:space="preserve">  'Answer Options': ['Number'],</w:t>
        <w:br/>
        <w:t xml:space="preserve">  'ID': 'S8.GC2',</w:t>
        <w:br/>
        <w:t xml:space="preserve">  'Question': 'The project has disclosed the percentage of local workforce at '</w:t>
        <w:br/>
        <w:t xml:space="preserve">              'the project level (staff working directly on the project).'},</w:t>
        <w:br/>
        <w:t xml:space="preserve"> {'Answer': '-',</w:t>
        <w:br/>
        <w:t xml:space="preserve">  'Answer Options': ['Number'],</w:t>
        <w:br/>
        <w:t xml:space="preserve">  'ID': 'S8.N4B',</w:t>
        <w:br/>
        <w:t xml:space="preserve">  'Question': 'The project has disclosed the percentage of positions held by '</w:t>
        <w:br/>
        <w:t xml:space="preserve">              'female staff (staff working directly on the project).'},</w:t>
        <w:br/>
        <w:t xml:space="preserve"> {'Answer': '-',</w:t>
        <w:br/>
        <w:t xml:space="preserve">  'Answer Options': ['Text'],</w:t>
        <w:br/>
        <w:t xml:space="preserve">  'ID': 'S8.ZT6',</w:t>
        <w:br/>
        <w:t xml:space="preserve">  'Question': 'The project has explained how each numerical value provided in '</w:t>
        <w:br/>
        <w:t xml:space="preserve">              "this section contributes to the project's positive contribution "</w:t>
        <w:br/>
        <w:t xml:space="preserve">              'examples selected for this criterion.'},</w:t>
        <w:br/>
        <w:t xml:space="preserve"> {'Answer': 'No',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'Yes',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'Yes',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'Yes',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'Yes',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'Yes',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'-',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'-',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'-',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'-',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'-',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'-',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'-',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'-',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'-',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'-',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'-',</w:t>
        <w:br/>
        <w:t xml:space="preserve">  'Answer Options': ['Number'],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'-',</w:t>
        <w:br/>
        <w:t xml:space="preserve">  'Answer Options': ['Number'],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'-',</w:t>
        <w:br/>
        <w:t xml:space="preserve">  'Answer Options': ['Number'],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'-',</w:t>
        <w:br/>
        <w:t xml:space="preserve">  'Answer Options': ['Number'],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'-',</w:t>
        <w:br/>
        <w:t xml:space="preserve">  'Answer Options': ['Number'],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'-',</w:t>
        <w:br/>
        <w:t xml:space="preserve">  'Answer Options': ['Text'],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'-',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'-',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'-',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'-',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'-',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'-',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'-',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 since starting operations is disclosed.'},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'-',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'-',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'-',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'No',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'-',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'-',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 or organisations and planned separately to address '</w:t>
        <w:br/>
        <w:t xml:space="preserve">              'their specific issues.'},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 and/or influencing decision making.'},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'-',</w:t>
        <w:br/>
        <w:t xml:space="preserve">  'Answer Options': ['Number'],</w:t>
        <w:br/>
        <w:t xml:space="preserve">  'ID': 'S10.5SI.1',</w:t>
        <w:br/>
        <w:t xml:space="preserve">  'Question': 'The number of grievances that the project received in the prior '</w:t>
        <w:br/>
        <w:t xml:space="preserve">              'calendar year is disclosed.'},</w:t>
        <w:br/>
        <w:t xml:space="preserve"> {'Answer': '-',</w:t>
        <w:br/>
        <w:t xml:space="preserve">  'Answer Options': ['Number'],</w:t>
        <w:br/>
        <w:t xml:space="preserve">  'ID': 'S10.5SI.2',</w:t>
        <w:br/>
        <w:t xml:space="preserve">  'Question': 'The number of grievances addressed in the prior calendar year '</w:t>
        <w:br/>
        <w:t xml:space="preserve">              'is disclosed.'},</w:t>
        <w:br/>
        <w:t xml:space="preserve"> {'Answer': '-',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'-',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'-',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'-',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'-',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'are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'-',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'-',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'-',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'-',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'-',</w:t>
        <w:br/>
        <w:t xml:space="preserve">  'Answer Options': ['Number'],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'-',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'-',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'-',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'-',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'-',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'-',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'-',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'-',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'-',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'-',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'-',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'-',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risks, and/or opportunities following '</w:t>
        <w:br/>
        <w:t xml:space="preserve">              'the Taskforce on Nature-related Financial Disclosures (TNFD) '</w:t>
        <w:br/>
        <w:t xml:space="preserve">              'recommendations or equivalent alternative.'},</w:t>
        <w:br/>
        <w:t xml:space="preserve"> {'Answer': '-',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'Disclosure applies to selected pillars.'},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(e.g.,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'-',</w:t>
        <w:br/>
        <w:t xml:space="preserve">  'Answer Options': ['Yes', 'No'],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'-',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'-',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'-',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'-',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'-',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'Yes',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'Both',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'-',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'-',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'-',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'-',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